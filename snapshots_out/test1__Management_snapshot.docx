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Management Snapshot</w:t>
      </w:r>
    </w:p>
    <w:p>
      <w:r>
        <w:t>Source: test1.pdf</w:t>
      </w:r>
    </w:p>
    <w:p>
      <w:r>
        <w:t>Priority: HIGH</w:t>
      </w:r>
    </w:p>
    <w:p>
      <w:r>
        <w:t>Confidence: 100%</w:t>
      </w:r>
    </w:p>
    <w:p/>
    <w:p>
      <w:pPr>
        <w:pStyle w:val="Heading1"/>
      </w:pPr>
      <w:r>
        <w:t>Role-Specific Summary</w:t>
      </w:r>
    </w:p>
    <w:p>
      <w:r>
        <w:t>The 'NAMASTE' scheme is to formalize and institutionalised the .persons engaged in hazardous cleaning of sewers and septic tanks and promoting safe and mechanized cleaning through trained sanitation workers . The scheme is jointly being implemented by the Ministry of Social Justice and Empowerment (MoSJE) and the . Ministry of Housing and Urban Affairs (MOHUA) The scheme will be implemented for three years from FY 2023-24 to FY 2025-26 .</w:t>
      </w:r>
    </w:p>
    <w:p>
      <w:r>
        <w:t>The funds to the State PMU would be released by NSKFDC as per TOR issued D.0 letter U-19014/68/2022/-PLAN dated 15” July 2023 and 15" September 2023 by Under Secretary, Department of Social Justice &amp; Empowerment . The recruitment process would be managed by the respective state purposefullynodal department . The role of Urban Local Body (ULB) is nodal authority for implementation of NAMASTE scheme .</w:t>
      </w:r>
    </w:p>
    <w:p>
      <w:r>
        <w:t>Emergency Response Sanitation Unit (ERSU) aims to eliminate fatalities resulting from workers entering sewers and septic tanks . 1100 ERSUs are envisaged to be set up across the country . The NAMASTE scheme includes provisions for training sanitation workers . The scheme aims to enhance the occupational safety of sanitation workers by providing personal protective equipment (PPE) kits, such as gloves, body suits, safety goggles, and safety goggles .</w:t>
      </w:r>
    </w:p>
    <w:p>
      <w:r>
        <w:t>NAMASTE Scheme is an abbreviation for ‘National Action for Mechanised Sanitation’ Scheme is to formalize and institutionalised the people engaged in hazardous cleaning of sewers and septic tanks . Scheme is jointly being implemented by the Ministry of Social Justice and . The scheme provides support in various forms, such as occupational safety training, provision of personal protective equipment (PPE) and access to subsidized loans for the purchase of sanitation-related equipment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 up to Rs. 5.00</w:t>
              <w:br/>
              <w:t>lakh</w:t>
            </w:r>
          </w:p>
        </w:tc>
        <w:tc>
          <w:tcPr>
            <w:tcW w:type="dxa" w:w="4320"/>
          </w:tcPr>
          <w:p>
            <w:r>
              <w:t>50% of the project cost</w:t>
            </w:r>
          </w:p>
        </w:tc>
      </w:tr>
      <w:tr>
        <w:tc>
          <w:tcPr>
            <w:tcW w:type="dxa" w:w="4320"/>
          </w:tcPr>
          <w:p>
            <w:r>
              <w:t>Project cost above Rs. 5.00</w:t>
              <w:br/>
              <w:t>lakh and up to Rs. 15.00 lakh</w:t>
            </w:r>
          </w:p>
        </w:tc>
        <w:tc>
          <w:tcPr>
            <w:tcW w:type="dxa" w:w="4320"/>
          </w:tcPr>
          <w:p>
            <w:r>
              <w:t>Rs. 2.50 lakh + 25% of the remaining</w:t>
              <w:br/>
              <w:t>project cost above Rs. 5.00 lakh</w:t>
            </w:r>
          </w:p>
        </w:tc>
      </w:tr>
      <w:tr>
        <w:tc>
          <w:tcPr>
            <w:tcW w:type="dxa" w:w="4320"/>
          </w:tcPr>
          <w:p>
            <w:r>
              <w:t>For Group projects costing up</w:t>
              <w:br/>
              <w:t>to Rs. 50.00 lakh with each</w:t>
              <w:br/>
              <w:t>beneficiary project share</w:t>
              <w:br/>
              <w:t>maximum up to Rs. 10.00</w:t>
              <w:br/>
              <w:t>lakh.</w:t>
            </w:r>
          </w:p>
        </w:tc>
        <w:tc>
          <w:tcPr>
            <w:tcW w:type="dxa" w:w="4320"/>
          </w:tcPr>
          <w:p>
            <w:r>
              <w:t>Same as above with maximum per</w:t>
              <w:br/>
              <w:t>member capital subsidy of Rs. 3.75 lakh</w:t>
              <w:br/>
              <w:t>and maximum group project subsidy of</w:t>
              <w:br/>
              <w:t>Rs. 18.75 lakh.</w:t>
            </w:r>
          </w:p>
        </w:tc>
      </w:tr>
    </w:tbl>
    <w:p/>
    <w:p>
      <w:r>
        <w:t>Traceability: test1.pdf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